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Job Title: Software Developer</w:t>
      </w:r>
    </w:p>
    <w:p>
      <w:pPr>
        <w:pStyle w:val="Heading2"/>
      </w:pPr>
      <w:r>
        <w:t>REQUIREMENTS</w:t>
      </w:r>
    </w:p>
    <w:p>
      <w:r>
        <w:t>3+ years of experience in software development.</w:t>
      </w:r>
    </w:p>
    <w:p>
      <w:r>
        <w:t>Bachelor's degree in Computer Science or related field.</w:t>
      </w:r>
    </w:p>
    <w:p>
      <w:r>
        <w:t>Strong proficiency in Python and JavaScript.</w:t>
      </w:r>
    </w:p>
    <w:p>
      <w:r>
        <w:t>Experience with React and Node.js.</w:t>
      </w:r>
    </w:p>
    <w:p>
      <w:r>
        <w:t>Experience with REST API design.</w:t>
      </w:r>
    </w:p>
    <w:p>
      <w:r>
        <w:t>Familiarity with Docker and CI/CD pipelines.</w:t>
      </w:r>
    </w:p>
    <w:p>
      <w:r>
        <w:t>Experience with MySQL or MongoDB.</w:t>
      </w:r>
    </w:p>
    <w:p>
      <w:pPr>
        <w:pStyle w:val="Heading2"/>
      </w:pPr>
      <w:r>
        <w:t>PREFERRED SKILLS</w:t>
      </w:r>
    </w:p>
    <w:p>
      <w:r>
        <w:t>Experience with AWS.</w:t>
      </w:r>
    </w:p>
    <w:p>
      <w:r>
        <w:t>Experience with Kubernetes.</w:t>
      </w:r>
    </w:p>
    <w:p>
      <w:r>
        <w:t>Knowledge of TypeScript.</w:t>
      </w:r>
    </w:p>
    <w:p>
      <w:pPr>
        <w:pStyle w:val="Heading2"/>
      </w:pPr>
      <w:r>
        <w:t>RESPONSIBILITIES</w:t>
      </w:r>
    </w:p>
    <w:p>
      <w:r>
        <w:t>Design and implement scalable backend services.</w:t>
      </w:r>
    </w:p>
    <w:p>
      <w:r>
        <w:t>Collaborate with front-end developers to integrate APIs.</w:t>
      </w:r>
    </w:p>
    <w:p>
      <w:r>
        <w:t>Write unit tests and participate in code reviews.</w:t>
      </w:r>
    </w:p>
    <w:p>
      <w:r>
        <w:t>Participate in Agile ceremonies and sprint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